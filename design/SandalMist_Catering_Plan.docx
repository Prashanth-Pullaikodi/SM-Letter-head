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8"/>
        <w:gridCol w:w="7030"/>
      </w:tblGrid>
      <w:tr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9350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dalmi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935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rFonts w:ascii="Georgia" w:hAnsi="Georgia"/>
                <w:b/>
                <w:i w:val="0"/>
                <w:color w:val="39434B"/>
                <w:sz w:val="36"/>
              </w:rPr>
              <w:t>Catering Plan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8F897F"/>
                <w:sz w:val="17"/>
              </w:rPr>
              <w:t>SandalMist Resort &amp; Spa  ·  The Hilltop Habitat</w:t>
            </w:r>
          </w:p>
        </w:tc>
      </w:tr>
    </w:tbl>
    <w:p>
      <w:pPr>
        <w:spacing w:before="80" w:after="160"/>
        <w:pBdr>
          <w:bottom w:val="single" w:sz="18" w:space="6" w:color="C9A24B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fill="F3EAE1"/>
          </w:tcPr>
          <w:p>
            <w:pPr>
              <w:spacing w:before="120" w:after="60"/>
              <w:ind w:left="40"/>
            </w:pPr>
            <w:r>
              <w:rPr>
                <w:rFonts w:ascii="Georgia" w:hAnsi="Georgia"/>
                <w:b/>
                <w:i w:val="0"/>
                <w:color w:val="B06A3A"/>
                <w:sz w:val="24"/>
              </w:rPr>
              <w:t xml:space="preserve">FIRST DAY  </w:t>
            </w:r>
            <w:r>
              <w:rPr>
                <w:rFonts w:ascii="Arial" w:hAnsi="Arial"/>
                <w:b w:val="0"/>
                <w:i w:val="0"/>
                <w:color w:val="8F897F"/>
                <w:sz w:val="20"/>
              </w:rPr>
              <w:t>— 150 pax</w:t>
            </w:r>
          </w:p>
        </w:tc>
      </w:tr>
    </w:tbl>
    <w:p>
      <w:pPr>
        <w:spacing w:after="40"/>
        <w:ind w:left="200"/>
      </w:pPr>
      <w:r>
        <w:rPr>
          <w:rFonts w:ascii="Arial" w:hAnsi="Arial"/>
          <w:b w:val="0"/>
          <w:i w:val="0"/>
          <w:color w:val="413D37"/>
          <w:sz w:val="21"/>
        </w:rPr>
        <w:t>Evening Tea Coffee with Pazhampori</w:t>
      </w:r>
    </w:p>
    <w:p>
      <w:pPr>
        <w:spacing w:after="40"/>
        <w:ind w:left="200"/>
      </w:pPr>
      <w:r>
        <w:rPr>
          <w:rFonts w:ascii="Arial" w:hAnsi="Arial"/>
          <w:b/>
          <w:i w:val="0"/>
          <w:color w:val="22303C"/>
          <w:sz w:val="21"/>
        </w:rPr>
        <w:t xml:space="preserve">Dinner : </w:t>
      </w:r>
      <w:r>
        <w:rPr>
          <w:rFonts w:ascii="Arial" w:hAnsi="Arial"/>
          <w:b w:val="0"/>
          <w:i w:val="0"/>
          <w:color w:val="413D37"/>
          <w:sz w:val="21"/>
        </w:rPr>
        <w:t>Chappathi, Kerala Porotta, Egg Curry, Veg Kuruma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fill="F3EAE1"/>
          </w:tcPr>
          <w:p>
            <w:pPr>
              <w:spacing w:before="120" w:after="60"/>
              <w:ind w:left="40"/>
            </w:pPr>
            <w:r>
              <w:rPr>
                <w:rFonts w:ascii="Georgia" w:hAnsi="Georgia"/>
                <w:b/>
                <w:i w:val="0"/>
                <w:color w:val="B06A3A"/>
                <w:sz w:val="24"/>
              </w:rPr>
              <w:t xml:space="preserve">SECOND DAY  </w:t>
            </w:r>
            <w:r>
              <w:rPr>
                <w:rFonts w:ascii="Arial" w:hAnsi="Arial"/>
                <w:b w:val="0"/>
                <w:i w:val="0"/>
                <w:color w:val="8F897F"/>
                <w:sz w:val="20"/>
              </w:rPr>
              <w:t>— 150 pax</w:t>
            </w:r>
          </w:p>
        </w:tc>
      </w:tr>
    </w:tbl>
    <w:p>
      <w:pPr>
        <w:spacing w:after="40"/>
        <w:ind w:left="200"/>
      </w:pPr>
      <w:r>
        <w:rPr>
          <w:rFonts w:ascii="Arial" w:hAnsi="Arial"/>
          <w:b w:val="0"/>
          <w:i w:val="0"/>
          <w:color w:val="413D37"/>
          <w:sz w:val="21"/>
        </w:rPr>
        <w:t>Bed Coffee ( 70 pax),</w:t>
      </w:r>
    </w:p>
    <w:p>
      <w:pPr>
        <w:spacing w:after="40"/>
        <w:ind w:left="200"/>
      </w:pPr>
      <w:r>
        <w:rPr>
          <w:rFonts w:ascii="Arial" w:hAnsi="Arial"/>
          <w:b/>
          <w:i w:val="0"/>
          <w:color w:val="22303C"/>
          <w:sz w:val="21"/>
        </w:rPr>
        <w:t xml:space="preserve">Breakfast : </w:t>
      </w:r>
      <w:r>
        <w:rPr>
          <w:rFonts w:ascii="Arial" w:hAnsi="Arial"/>
          <w:b w:val="0"/>
          <w:i w:val="0"/>
          <w:color w:val="413D37"/>
          <w:sz w:val="21"/>
        </w:rPr>
        <w:t>Cut Fruits, Dosa, Upma, Sambar, Chutney, Conflex with Milk, Tea Coffee</w:t>
      </w:r>
    </w:p>
    <w:p>
      <w:pPr>
        <w:spacing w:after="40"/>
        <w:ind w:left="200"/>
      </w:pPr>
      <w:r>
        <w:rPr>
          <w:rFonts w:ascii="Arial" w:hAnsi="Arial"/>
          <w:b w:val="0"/>
          <w:i w:val="0"/>
          <w:color w:val="413D37"/>
          <w:sz w:val="21"/>
        </w:rPr>
        <w:t>Morning Tea Coffee with Ela Ada</w:t>
      </w:r>
    </w:p>
    <w:p>
      <w:pPr>
        <w:spacing w:after="40"/>
        <w:ind w:left="200"/>
      </w:pPr>
      <w:r>
        <w:rPr>
          <w:rFonts w:ascii="Arial" w:hAnsi="Arial"/>
          <w:b/>
          <w:i w:val="0"/>
          <w:color w:val="22303C"/>
          <w:sz w:val="21"/>
        </w:rPr>
        <w:t xml:space="preserve">Lunch : </w:t>
      </w:r>
      <w:r>
        <w:rPr>
          <w:rFonts w:ascii="Arial" w:hAnsi="Arial"/>
          <w:b w:val="0"/>
          <w:i w:val="0"/>
          <w:color w:val="413D37"/>
          <w:sz w:val="21"/>
        </w:rPr>
        <w:t>Mini Meals with fish curry</w:t>
      </w:r>
    </w:p>
    <w:p>
      <w:pPr>
        <w:spacing w:after="40"/>
        <w:ind w:left="200"/>
      </w:pPr>
      <w:r>
        <w:rPr>
          <w:rFonts w:ascii="Arial" w:hAnsi="Arial"/>
          <w:b w:val="0"/>
          <w:i w:val="0"/>
          <w:color w:val="413D37"/>
          <w:sz w:val="21"/>
        </w:rPr>
        <w:t>Evening Tea Coffee with Onion Pakora</w:t>
      </w:r>
    </w:p>
    <w:p>
      <w:pPr>
        <w:spacing w:after="40"/>
        <w:ind w:left="200"/>
      </w:pPr>
      <w:r>
        <w:rPr>
          <w:rFonts w:ascii="Arial" w:hAnsi="Arial"/>
          <w:b/>
          <w:i w:val="0"/>
          <w:color w:val="22303C"/>
          <w:sz w:val="21"/>
        </w:rPr>
        <w:t xml:space="preserve">Dinner : </w:t>
      </w:r>
      <w:r>
        <w:rPr>
          <w:rFonts w:ascii="Arial" w:hAnsi="Arial"/>
          <w:b w:val="0"/>
          <w:i w:val="0"/>
          <w:color w:val="413D37"/>
          <w:sz w:val="21"/>
        </w:rPr>
        <w:t>Ghee Rice, Chicken Varutharachathu, Mix Veg Curry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fill="F3EAE1"/>
          </w:tcPr>
          <w:p>
            <w:pPr>
              <w:spacing w:before="120" w:after="60"/>
              <w:ind w:left="40"/>
            </w:pPr>
            <w:r>
              <w:rPr>
                <w:rFonts w:ascii="Georgia" w:hAnsi="Georgia"/>
                <w:b/>
                <w:i w:val="0"/>
                <w:color w:val="B06A3A"/>
                <w:sz w:val="24"/>
              </w:rPr>
              <w:t xml:space="preserve">THIRD DAY  </w:t>
            </w:r>
            <w:r>
              <w:rPr>
                <w:rFonts w:ascii="Arial" w:hAnsi="Arial"/>
                <w:b w:val="0"/>
                <w:i w:val="0"/>
                <w:color w:val="8F897F"/>
                <w:sz w:val="20"/>
              </w:rPr>
              <w:t>— 150 pax</w:t>
            </w:r>
          </w:p>
        </w:tc>
      </w:tr>
    </w:tbl>
    <w:p>
      <w:pPr>
        <w:spacing w:after="40"/>
        <w:ind w:left="200"/>
      </w:pPr>
      <w:r>
        <w:rPr>
          <w:rFonts w:ascii="Arial" w:hAnsi="Arial"/>
          <w:b w:val="0"/>
          <w:i w:val="0"/>
          <w:color w:val="413D37"/>
          <w:sz w:val="21"/>
        </w:rPr>
        <w:t>Bed Coffee ( 70 pax),</w:t>
      </w:r>
    </w:p>
    <w:p>
      <w:pPr>
        <w:spacing w:after="40"/>
        <w:ind w:left="200"/>
      </w:pPr>
      <w:r>
        <w:rPr>
          <w:rFonts w:ascii="Arial" w:hAnsi="Arial"/>
          <w:b/>
          <w:i w:val="0"/>
          <w:color w:val="22303C"/>
          <w:sz w:val="21"/>
        </w:rPr>
        <w:t xml:space="preserve">Breakfast : </w:t>
      </w:r>
      <w:r>
        <w:rPr>
          <w:rFonts w:ascii="Arial" w:hAnsi="Arial"/>
          <w:b w:val="0"/>
          <w:i w:val="0"/>
          <w:color w:val="413D37"/>
          <w:sz w:val="21"/>
        </w:rPr>
        <w:t>Cut Fruits, Idli, Puttu, Kadala Curry, Sambar, Chutney, Conflex with Milk, Tea, Coffee</w:t>
      </w:r>
    </w:p>
    <w:p>
      <w:pPr>
        <w:spacing w:after="40"/>
        <w:ind w:left="200"/>
      </w:pPr>
      <w:r>
        <w:rPr>
          <w:rFonts w:ascii="Arial" w:hAnsi="Arial"/>
          <w:b w:val="0"/>
          <w:i w:val="0"/>
          <w:color w:val="413D37"/>
          <w:sz w:val="21"/>
        </w:rPr>
        <w:t>Morning Tea Coffee Vada &amp; Chutney</w:t>
      </w:r>
    </w:p>
    <w:p>
      <w:pPr>
        <w:spacing w:after="40"/>
        <w:ind w:left="200"/>
      </w:pPr>
      <w:r>
        <w:rPr>
          <w:rFonts w:ascii="Arial" w:hAnsi="Arial"/>
          <w:b/>
          <w:i w:val="0"/>
          <w:color w:val="22303C"/>
          <w:sz w:val="21"/>
        </w:rPr>
        <w:t xml:space="preserve">Lunch : </w:t>
      </w:r>
      <w:r>
        <w:rPr>
          <w:rFonts w:ascii="Arial" w:hAnsi="Arial"/>
          <w:b w:val="0"/>
          <w:i w:val="0"/>
          <w:color w:val="413D37"/>
          <w:sz w:val="21"/>
        </w:rPr>
        <w:t>Chicken Biriyani, Veg Biriyani</w:t>
      </w:r>
    </w:p>
    <w:p>
      <w:pPr>
        <w:spacing w:after="40"/>
        <w:ind w:left="200"/>
      </w:pPr>
      <w:r>
        <w:rPr>
          <w:rFonts w:ascii="Arial" w:hAnsi="Arial"/>
          <w:b w:val="0"/>
          <w:i w:val="0"/>
          <w:color w:val="413D37"/>
          <w:sz w:val="21"/>
        </w:rPr>
        <w:t>Evening Kappa with Chutney, Tea Coffee</w:t>
      </w:r>
    </w:p>
    <w:p>
      <w:pPr>
        <w:spacing w:before="360"/>
        <w:pBdr>
          <w:bottom w:val="single" w:sz="8" w:space="6" w:color="C9A24B"/>
        </w:pBdr>
      </w:pPr>
    </w:p>
    <w:p>
      <w:pPr>
        <w:jc w:val="center"/>
      </w:pPr>
      <w:r>
        <w:rPr>
          <w:rFonts w:ascii="Arial" w:hAnsi="Arial"/>
          <w:b w:val="0"/>
          <w:i/>
          <w:color w:val="8F897F"/>
          <w:sz w:val="16"/>
        </w:rPr>
        <w:t>SandalMist Resort &amp; Spa  ·  www.sandalmistresort.com  ·  +91 97784 34442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