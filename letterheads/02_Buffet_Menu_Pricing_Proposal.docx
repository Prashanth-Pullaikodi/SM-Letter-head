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left"/>
      </w:pPr>
      <w:r>
        <w:rPr>
          <w:rFonts w:ascii="Georgia" w:hAnsi="Georgia"/>
          <w:b/>
          <w:i w:val="0"/>
          <w:color w:val="1F4D46"/>
          <w:sz w:val="30"/>
          <w:spacing w:val="10"/>
        </w:rPr>
        <w:t>BUFFET &amp; CATERING PRICING PROPOSAL</w:t>
      </w:r>
    </w:p>
    <w:p>
      <w:pPr>
        <w:spacing w:after="240"/>
        <w:pBdr>
          <w:bottom w:val="single" w:sz="6" w:space="6" w:color="8C383C"/>
        </w:pBdr>
      </w:pPr>
    </w:p>
    <w:p>
      <w:pPr>
        <w:spacing w:after="160"/>
        <w:jc w:val="right"/>
      </w:pPr>
      <w:r>
        <w:rPr>
          <w:rFonts w:ascii="Calibri" w:hAnsi="Calibri"/>
          <w:b w:val="0"/>
          <w:i w:val="0"/>
          <w:color w:val="707070"/>
          <w:sz w:val="20"/>
        </w:rPr>
        <w:t>Date: ____________________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>To,</w:t>
      </w:r>
    </w:p>
    <w:p>
      <w:pPr>
        <w:spacing w:after="200"/>
      </w:pPr>
      <w:r>
        <w:rPr>
          <w:rFonts w:ascii="Calibri" w:hAnsi="Calibri"/>
          <w:b w:val="0"/>
          <w:i w:val="0"/>
          <w:color w:val="333333"/>
          <w:sz w:val="22"/>
        </w:rPr>
        <w:t>{RECIPIENT_DATA}</w:t>
      </w:r>
    </w:p>
    <w:p>
      <w:r>
        <w:rPr>
          <w:rFonts w:ascii="Calibri" w:hAnsi="Calibri"/>
          <w:b w:val="0"/>
          <w:i w:val="0"/>
          <w:color w:val="333333"/>
          <w:sz w:val="22"/>
        </w:rPr>
        <w:t>{LETTER_BODY}</w:t>
      </w:r>
    </w:p>
    <w:p>
      <w:pPr>
        <w:spacing w:after="360"/>
      </w:pPr>
    </w:p>
    <w:p>
      <w:pPr>
        <w:spacing w:before="400"/>
      </w:pPr>
      <w:r>
        <w:rPr>
          <w:rFonts w:ascii="Calibri" w:hAnsi="Calibri"/>
          <w:b w:val="0"/>
          <w:i w:val="0"/>
          <w:color w:val="333333"/>
          <w:sz w:val="22"/>
        </w:rPr>
        <w:t>Warm regards,</w:t>
      </w:r>
    </w:p>
    <w:p>
      <w:r>
        <w:rPr>
          <w:rFonts w:ascii="Calibri" w:hAnsi="Calibri"/>
          <w:b/>
          <w:i w:val="0"/>
          <w:color w:val="1F4D46"/>
          <w:sz w:val="22"/>
        </w:rPr>
        <w:t>For SandalMist Resort &amp; Spa</w:t>
      </w:r>
    </w:p>
    <w:p>
      <w:r>
        <w:rPr>
          <w:rFonts w:ascii="Calibri" w:hAnsi="Calibri"/>
          <w:b w:val="0"/>
          <w:i/>
          <w:color w:val="707070"/>
          <w:sz w:val="20"/>
        </w:rP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8" w:space="6" w:color="C9A24B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9638"/>
    </w:tblGrid>
    <w:tr>
      <w:tc>
        <w:tcPr>
          <w:tcW w:type="dxa" w:w="9638"/>
          <w:shd w:val="clear" w:color="auto" w:fill="F3EFE5"/>
        </w:tcPr>
        <w:p>
          <w:pPr>
            <w:spacing w:before="60" w:after="60"/>
            <w:jc w:val="center"/>
          </w:pPr>
          <w:r>
            <w:rPr>
              <w:rFonts w:ascii="Calibri" w:hAnsi="Calibri"/>
              <w:b/>
              <w:i w:val="0"/>
              <w:color w:val="8C383C"/>
              <w:sz w:val="16"/>
              <w:spacing w:val="20"/>
            </w:rPr>
            <w:t xml:space="preserve">BANK DETAILS   </w:t>
          </w:r>
          <w:r>
            <w:rPr>
              <w:rFonts w:ascii="Calibri" w:hAnsi="Calibri"/>
              <w:b w:val="0"/>
              <w:i w:val="0"/>
              <w:color w:val="333333"/>
              <w:sz w:val="16"/>
            </w:rPr>
            <w:t>Account Name: SandalMist Resort &amp; Spa  |  Bank / Branch: &lt;&lt;BANK NAME&gt;&gt;, &lt;&lt;BRANCH&gt;&gt;  |  Account No.: &lt;&lt;ACCOUNT NUMBER&gt;&gt;  |  IFSC Code: &lt;&lt;IFSC&gt;&gt;</w:t>
          </w:r>
        </w:p>
      </w:tc>
    </w:tr>
  </w:tbl>
  <w:p/>
  <w:p>
    <w:pPr>
      <w:spacing w:before="40" w:after="0"/>
      <w:jc w:val="center"/>
    </w:pPr>
    <w:r>
      <w:rPr>
        <w:rFonts w:ascii="Calibri" w:hAnsi="Calibri"/>
        <w:b w:val="0"/>
        <w:i w:val="0"/>
        <w:color w:val="707070"/>
        <w:sz w:val="16"/>
      </w:rPr>
      <w:t>12/374, Sankar Hills, Munnad, Kasaragod, Kerala, 671541, India</w:t>
    </w:r>
  </w:p>
  <w:p>
    <w:pPr>
      <w:spacing w:before="0"/>
      <w:jc w:val="center"/>
    </w:pPr>
    <w:r>
      <w:rPr>
        <w:rFonts w:ascii="Calibri" w:hAnsi="Calibri"/>
        <w:b w:val="0"/>
        <w:i w:val="0"/>
        <w:color w:val="707070"/>
        <w:sz w:val="16"/>
      </w:rPr>
      <w:t>info@sandalmistresort.com  |  sandalmistresortandspa@gmail.com</w:t>
    </w:r>
  </w:p>
  <w:p>
    <w:pPr>
      <w:spacing w:before="0"/>
      <w:jc w:val="center"/>
    </w:pPr>
    <w:r>
      <w:rPr>
        <w:rFonts w:ascii="Calibri" w:hAnsi="Calibri"/>
        <w:b/>
        <w:i w:val="0"/>
        <w:color w:val="8C383C"/>
        <w:sz w:val="16"/>
      </w:rPr>
      <w:t>GSTIN: 32AARFB1365N1Z6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819"/>
      <w:gridCol w:w="4819"/>
    </w:tblGrid>
    <w:tr>
      <w:tc>
        <w:tcPr>
          <w:tcW w:type="dxa" w:w="2041"/>
          <w:tcW w:w="2041" w:type="dxa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44000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97"/>
          <w:tcW w:w="7597" w:type="dxa"/>
          <w:vAlign w:val="center"/>
        </w:tcPr>
        <w:p>
          <w:pPr>
            <w:spacing w:after="0"/>
            <w:jc w:val="right"/>
          </w:pPr>
          <w:r>
            <w:rPr>
              <w:rFonts w:ascii="Georgia" w:hAnsi="Georgia"/>
              <w:b/>
              <w:i w:val="0"/>
              <w:color w:val="1F4D46"/>
              <w:sz w:val="44"/>
              <w:spacing w:val="4"/>
            </w:rPr>
            <w:t>SandalMist Resort &amp; Spa</w:t>
          </w:r>
        </w:p>
        <w:p>
          <w:pPr>
            <w:spacing w:before="40" w:after="40"/>
            <w:jc w:val="right"/>
          </w:pPr>
          <w:r>
            <w:rPr>
              <w:rFonts w:ascii="Calibri" w:hAnsi="Calibri"/>
              <w:b/>
              <w:i w:val="0"/>
              <w:color w:val="8C383C"/>
              <w:sz w:val="19"/>
              <w:spacing w:val="30"/>
            </w:rPr>
            <w:t>CATERING | BANQUETS | EVENTS</w:t>
          </w:r>
        </w:p>
        <w:p>
          <w:pPr>
            <w:spacing w:before="0"/>
            <w:jc w:val="right"/>
          </w:pPr>
          <w:r>
            <w:rPr>
              <w:rFonts w:ascii="Calibri" w:hAnsi="Calibri"/>
              <w:b w:val="0"/>
              <w:i w:val="0"/>
              <w:color w:val="707070"/>
              <w:sz w:val="17"/>
            </w:rPr>
            <w:t>+91 97784 34442   |   sandalmistresort.com</w:t>
          </w:r>
        </w:p>
      </w:tc>
    </w:tr>
  </w:tbl>
  <w:p>
    <w:pPr>
      <w:spacing w:before="80" w:after="0"/>
      <w:pBdr>
        <w:bottom w:val="single" w:sz="16" w:space="6" w:color="C9A24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